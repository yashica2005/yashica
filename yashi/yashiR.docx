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163" w:rsidRDefault="00B351E9">
      <w:pPr>
        <w:pStyle w:val="Heading1"/>
      </w:pPr>
      <w:proofErr w:type="spellStart"/>
      <w:r>
        <w:t>Yashica</w:t>
      </w:r>
      <w:proofErr w:type="spellEnd"/>
      <w:r>
        <w:t xml:space="preserve"> M                                                                                               </w:t>
      </w:r>
      <w:r>
        <w:t xml:space="preserve"> </w:t>
      </w:r>
      <w:r>
        <w:rPr>
          <w:noProof/>
          <w:lang w:val="en-IN" w:eastAsia="en-IN"/>
        </w:rPr>
        <w:drawing>
          <wp:inline distT="0" distB="0" distL="0" distR="0">
            <wp:extent cx="828347" cy="92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sh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163" w:rsidRDefault="00B351E9">
      <w:proofErr w:type="gramStart"/>
      <w:r>
        <w:t>A motivated second-year Information Technology student with a strong foundation in HTML, CSS, JavaScript, and web development.</w:t>
      </w:r>
      <w:proofErr w:type="gramEnd"/>
      <w:r>
        <w:t xml:space="preserve"> Passionate about creating responsive </w:t>
      </w:r>
      <w:bookmarkStart w:id="0" w:name="_GoBack"/>
      <w:bookmarkEnd w:id="0"/>
      <w:r>
        <w:t xml:space="preserve">websites, UI/UX design, and emerging web technologies, eager to gain </w:t>
      </w:r>
      <w:r>
        <w:t>hands-on experience.</w:t>
      </w:r>
      <w:r>
        <w:br/>
      </w:r>
    </w:p>
    <w:p w:rsidR="00690163" w:rsidRDefault="00B351E9">
      <w:pPr>
        <w:pStyle w:val="Heading2"/>
      </w:pPr>
      <w:r>
        <w:t>SKILLS</w:t>
      </w:r>
    </w:p>
    <w:p w:rsidR="00690163" w:rsidRDefault="00B351E9">
      <w:r>
        <w:t>Python</w:t>
      </w:r>
      <w:r>
        <w:br/>
        <w:t>Java</w:t>
      </w:r>
      <w:r>
        <w:br/>
        <w:t>C</w:t>
      </w:r>
      <w:r>
        <w:br/>
        <w:t>C++</w:t>
      </w:r>
      <w:r>
        <w:br/>
        <w:t>JavaScript</w:t>
      </w:r>
    </w:p>
    <w:p w:rsidR="00690163" w:rsidRDefault="00B351E9">
      <w:pPr>
        <w:pStyle w:val="Heading2"/>
      </w:pPr>
      <w:r>
        <w:t>EDUCATION</w:t>
      </w:r>
    </w:p>
    <w:p w:rsidR="00690163" w:rsidRDefault="00B351E9">
      <w:r>
        <w:t>(2023-2026)</w:t>
      </w:r>
      <w:r>
        <w:br/>
        <w:t>VET INSTITUTE OF ARTS AND SCIENCE</w:t>
      </w:r>
      <w:r>
        <w:br/>
        <w:t>BSc Information Technology</w:t>
      </w:r>
    </w:p>
    <w:p w:rsidR="00690163" w:rsidRDefault="00B351E9">
      <w:pPr>
        <w:pStyle w:val="Heading2"/>
      </w:pPr>
      <w:r>
        <w:t>CONTACT</w:t>
      </w:r>
    </w:p>
    <w:p w:rsidR="00690163" w:rsidRDefault="00B351E9">
      <w:r>
        <w:t>6380455509 T.</w:t>
      </w:r>
      <w:r>
        <w:br/>
        <w:t>yashicam23sit@vetias.ac.in M.</w:t>
      </w:r>
    </w:p>
    <w:p w:rsidR="00690163" w:rsidRDefault="00B351E9">
      <w:pPr>
        <w:pStyle w:val="Heading2"/>
      </w:pPr>
      <w:r>
        <w:t>Career Objective:</w:t>
      </w:r>
    </w:p>
    <w:p w:rsidR="00690163" w:rsidRDefault="00B351E9">
      <w:r>
        <w:t xml:space="preserve">To secure a challenging role in the field of </w:t>
      </w:r>
      <w:r>
        <w:t>Information Technology, where I can apply my skills in web development, programming, and problem-solving to contribute to innovative projects. Eager to gain hands-on experience and enhance my technical expertise while continuously learning about emerging t</w:t>
      </w:r>
      <w:r>
        <w:t>echnologies.</w:t>
      </w:r>
    </w:p>
    <w:p w:rsidR="00690163" w:rsidRDefault="00B351E9">
      <w:pPr>
        <w:pStyle w:val="Heading2"/>
      </w:pPr>
      <w:r>
        <w:t>LANGUAGES</w:t>
      </w:r>
    </w:p>
    <w:p w:rsidR="00690163" w:rsidRDefault="00B351E9">
      <w:r>
        <w:t>Tamil</w:t>
      </w:r>
      <w:r>
        <w:br/>
        <w:t>English</w:t>
      </w:r>
    </w:p>
    <w:sectPr w:rsidR="006901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163"/>
    <w:rsid w:val="00AA1D8D"/>
    <w:rsid w:val="00B351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5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5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17A147-7BD8-4996-BDA7-866CA5E8A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gggggggggggggggggggggggggggggggggggggggggggggggggggg</cp:lastModifiedBy>
  <cp:revision>2</cp:revision>
  <dcterms:created xsi:type="dcterms:W3CDTF">2025-04-01T10:35:00Z</dcterms:created>
  <dcterms:modified xsi:type="dcterms:W3CDTF">2025-04-01T10:35:00Z</dcterms:modified>
</cp:coreProperties>
</file>